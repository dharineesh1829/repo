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Chen - Resume</w:t>
      </w:r>
    </w:p>
    <w:p>
      <w:pPr>
        <w:pStyle w:val="Heading1"/>
      </w:pPr>
      <w:r>
        <w:t>ALEX CHEN</w:t>
      </w:r>
    </w:p>
    <w:p>
      <w:r>
        <w:t>Email: alex.chen@example.com | Phone: +1 (555) 234-5678</w:t>
      </w:r>
    </w:p>
    <w:p>
      <w:r>
        <w:t>LinkedIn: linkedin.com/in/alexchen-dev | GitHub: github.com/alexchen</w:t>
      </w:r>
    </w:p>
    <w:p>
      <w:pPr>
        <w:pStyle w:val="Heading1"/>
      </w:pPr>
      <w:r>
        <w:t>PROFESSIONAL SUMMARY</w:t>
      </w:r>
    </w:p>
    <w:p>
      <w:r>
        <w:t>Motivated Computer Science graduate with hands-on experience in software development, machine learning algorithms, and full-stack web applications. Demonstrated ability to build predictive models, optimize relational databases, and collaborate with cross-functional engineering teams during a rigorous data science internship.</w:t>
      </w:r>
    </w:p>
    <w:p>
      <w:pPr>
        <w:pStyle w:val="Heading1"/>
      </w:pPr>
      <w:r>
        <w:t>EDUCATION</w:t>
      </w:r>
    </w:p>
    <w:p>
      <w:r>
        <w:t>Bachelor of Science in Computer Science</w:t>
      </w:r>
    </w:p>
    <w:p>
      <w:r>
        <w:t>State University of Technology | Graduated: May 2024</w:t>
      </w:r>
    </w:p>
    <w:p>
      <w:r>
        <w:t>GPA: 3.8 / 4.0 | Relevant Coursework: Data Structures, Algorithms, Machine Learning, Database Management Systems, Software Engineering</w:t>
      </w:r>
    </w:p>
    <w:p>
      <w:pPr>
        <w:pStyle w:val="Heading1"/>
      </w:pPr>
      <w:r>
        <w:t>SKILLS &amp; TECHNOLOGIES</w:t>
      </w:r>
    </w:p>
    <w:p>
      <w:r>
        <w:t>• Programming Languages: Python, Java, SQL, JavaScript</w:t>
      </w:r>
    </w:p>
    <w:p>
      <w:r>
        <w:t>• Machine Learning &amp; AI: Machine Learning, TensorFlow, Scikit-Learn, Pandas, NumPy</w:t>
      </w:r>
    </w:p>
    <w:p>
      <w:r>
        <w:t>• Web Development &amp; Frameworks: React, HTML5, CSS3, REST APIs</w:t>
      </w:r>
    </w:p>
    <w:p>
      <w:r>
        <w:t>• Developer Tools &amp; Version Control: Git, GitHub, VS Code, Linux</w:t>
      </w:r>
    </w:p>
    <w:p>
      <w:pPr>
        <w:pStyle w:val="Heading1"/>
      </w:pPr>
      <w:r>
        <w:t>PROFESSIONAL EXPERIENCE</w:t>
      </w:r>
    </w:p>
    <w:p>
      <w:r>
        <w:t>Data Science &amp; ML Intern</w:t>
      </w:r>
    </w:p>
    <w:p>
      <w:r>
        <w:t>AlphaTech Solutions Inc. | June 2023 – December 2023 (6 months)</w:t>
      </w:r>
    </w:p>
    <w:p>
      <w:r>
        <w:t>• Designed and trained machine learning pipelines in Python using Scikit-Learn and TensorFlow to analyze user retention data.</w:t>
      </w:r>
    </w:p>
    <w:p>
      <w:r>
        <w:t>• Implemented SQL queries and data extraction scripts on relational databases, reducing data processing turnaround by 25%.</w:t>
      </w:r>
    </w:p>
    <w:p>
      <w:r>
        <w:t>• Collaborated with backend engineers to integrate predictive scoring endpoints into the internal dashboard using REST APIs.</w:t>
      </w:r>
    </w:p>
    <w:p>
      <w:r>
        <w:t>• Utilized Git for version control and participated in sprint planning and code review sessions.</w:t>
      </w:r>
    </w:p>
    <w:p>
      <w:pPr>
        <w:pStyle w:val="Heading1"/>
      </w:pPr>
      <w:r>
        <w:t>ACADEMIC &amp; PERSONAL PROJECTS</w:t>
      </w:r>
    </w:p>
    <w:p>
      <w:r>
        <w:t>1. Predictive Customer Churn System (Python, TensorFlow, Scikit-Learn, SQL)</w:t>
      </w:r>
    </w:p>
    <w:p>
      <w:r>
        <w:t>• Built an end-to-end machine learning classifier to predict customer churn probability with 88% precision on an enterprise dataset.</w:t>
      </w:r>
    </w:p>
    <w:p>
      <w:r>
        <w:t>• Handled feature scaling, exploratory data analysis, and hyperparameter tuning using TensorFlow and Pandas.</w:t>
      </w:r>
    </w:p>
    <w:p>
      <w:r>
        <w:t>• Stored cleaned datasets in SQL databases and exposed model predictions via an interactive Python API.</w:t>
      </w:r>
    </w:p>
    <w:p>
      <w:r>
        <w:t>2. E-Commerce Product Recommendation Engine &amp; Web Portal (React, Python, Java, SQL, Git)</w:t>
      </w:r>
    </w:p>
    <w:p>
      <w:r>
        <w:t>• Developed an interactive e-commerce web application using React frontend and Java/Python microservice architecture.</w:t>
      </w:r>
    </w:p>
    <w:p>
      <w:r>
        <w:t>• Created a recommendation engine using collaborative filtering algorithms to suggest personalized products.</w:t>
      </w:r>
    </w:p>
    <w:p>
      <w:r>
        <w:t>• Managed codebase versioning and automated pull requests with Git and GitHub.</w:t>
      </w:r>
    </w:p>
    <w:p>
      <w:pPr>
        <w:pStyle w:val="Heading1"/>
      </w:pPr>
      <w:r>
        <w:t>CERTIFICATIONS</w:t>
      </w:r>
    </w:p>
    <w:p>
      <w:r>
        <w:t>• Python for Data Science and Machine Learning – Coursera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